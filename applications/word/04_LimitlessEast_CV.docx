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Dublin/Columbus, OH</w:t>
      </w:r>
      <w:r>
        <w:rPr>
          <w:rFonts w:ascii="Calibri" w:hAnsi="Calibri"/>
          <w:b w:val="0"/>
          <w:color w:val="222222"/>
          <w:sz w:val="21"/>
        </w:rPr>
        <w:t xml:space="preserve"> | nicoleserrano02@gmail.com | (+1) 469-926-0621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Bilingual: English / Spanish</w:t>
      </w:r>
      <w:r>
        <w:rPr>
          <w:rFonts w:ascii="Calibri" w:hAnsi="Calibri"/>
          <w:b w:val="0"/>
          <w:color w:val="222222"/>
          <w:sz w:val="21"/>
        </w:rPr>
        <w:t xml:space="preserve"> | LinkedIn: linkedin.com/in/nicole-serrano-8544202ab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SUMMARY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Public Relations and Communications professional with a degree in Social Communication (Marketing &amp; Advertising) and hands-on experience in brand communications, media content, community outreach, and client-facing coordination. Skilled at crafting compelling narratives, managing brand presence across channels, and building authentic relationships between organizations and their audiences. Bilingual in English and Spanish.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CORE COMPETENCIES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Public Relations · Brand Communications · Press Release Writing · Community Outreach · Stakeholder Relations · Media Content Creation · Social Media Management · Event Coordination · Client &amp; Partner Communication · Crisis Communication · Bilingual Communications (EN/ES) · Canva · Adobe Photoshop · Adobe Illustrator · Meta Business Suite · Microsoft Office Suite · Google Workspace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EXPERIENCE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Communications &amp; Marketing Consultant | Freelance / Self-Employed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August 2019 –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Developed and executed PR and marketing communications strategies for multiple clients, managing brand voice, public-facing messaging, and outreach campaigns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Created press-ready materials, promotional content, and branded communications across print and digital channels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community outreach events and served as client liaison to external partners, media contacts, and stakeholders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Built and maintained professional relationships with clients, vendors, and collaborators, representing brands with consistency and professionalism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social media presence and corporate communications, ensuring message alignment and audience engagement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Digital Marketing &amp; Communications Coordinator | Microffee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May 2021 – November 2021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Developed and managed brand communications across corporate social media channels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communications between clients, suppliers, and internal teams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Created marketing presentations, advertising copy, and digital content aligned with brand guidelines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Supported media and promotional outreach to attract new customers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Communications &amp; Operations Trainer | Maersk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Columbus, OH | December 2024 – Present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Serve as bilingual communications bridge between management and a multicultural workforce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Develop training documentation and deliver onboarding communications in English and Spanish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 administrative reporting, workflow documentation, and cross-team coordination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Warehouse Operations Associate | Bioworld Merchandising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January 2023 – November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Supported operational communications and documentation in a high-volume logistics environment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EDUCATION</w:t>
      </w:r>
    </w:p>
    <w:p>
      <w:pPr>
        <w:spacing w:before="0" w:after="0"/>
      </w:pP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Bachelor of Science — Social Communication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Specialization: Marketing &amp; Advertising | Fermín Toro University, Venezuela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Social Media Coordinator, institutional communications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Lead organizer, university community events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Temporary Editor, Secondary Social Media Platforms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LANGUAGES</w:t>
      </w:r>
    </w:p>
    <w:p>
      <w:pPr>
        <w:spacing w:before="0" w:after="0"/>
      </w:pP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English:</w:t>
      </w:r>
      <w:r>
        <w:rPr>
          <w:rFonts w:ascii="Calibri" w:hAnsi="Calibri"/>
          <w:b w:val="0"/>
          <w:color w:val="222222"/>
          <w:sz w:val="21"/>
        </w:rPr>
        <w:t xml:space="preserve"> Advanced professional proficiency (daily use)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Spanish:</w:t>
      </w:r>
      <w:r>
        <w:rPr>
          <w:rFonts w:ascii="Calibri" w:hAnsi="Calibri"/>
          <w:b w:val="0"/>
          <w:color w:val="222222"/>
          <w:sz w:val="21"/>
        </w:rPr>
        <w:t xml:space="preserve"> Native fluency — directly applicable to bilingual PR campaigns and outreach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TOOLS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Canva · Meta Business Suite · Adobe Photoshop · Adobe Illustrator · Adobe InDesign · Microsoft Office Suite · Google Workspace · AI Tools (ChatGPT, Generative AI)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Authorized to work in the United States — EAD C08 (no sponsorship required)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